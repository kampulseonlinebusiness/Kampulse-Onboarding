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Guarantor Form and Personal Information Form</w:t>
      </w:r>
    </w:p>
    <w:p>
      <w:pPr>
        <w:pStyle w:val="Heading2"/>
      </w:pPr>
      <w:r>
        <w:t>GUARANTOR FORM</w:t>
      </w:r>
    </w:p>
    <w:p>
      <w:pPr>
        <w:pStyle w:val="Heading3"/>
      </w:pPr>
      <w:r>
        <w:t>SECTION A — EMPLOYEE DETAILS (To be filled by the Employee)</w:t>
      </w:r>
    </w:p>
    <w:p>
      <w:r>
        <w:t>Employee Full Name:</w:t>
      </w:r>
    </w:p>
    <w:p>
      <w:r>
        <w:t>Position Applied For:</w:t>
      </w:r>
    </w:p>
    <w:p>
      <w:r>
        <w:t>Department:</w:t>
      </w:r>
    </w:p>
    <w:p>
      <w:r>
        <w:t>Date of Employment / Application:</w:t>
      </w:r>
    </w:p>
    <w:p>
      <w:r>
        <w:t>Employee Phone Number:</w:t>
      </w:r>
    </w:p>
    <w:p>
      <w:pPr>
        <w:pStyle w:val="Heading3"/>
      </w:pPr>
      <w:r>
        <w:t>SECTION B — GUARANTOR’S PERSONAL INFORMATION</w:t>
      </w:r>
    </w:p>
    <w:p>
      <w:r>
        <w:t>Full Name:</w:t>
      </w:r>
    </w:p>
    <w:p>
      <w:r>
        <w:t>Residential Address:</w:t>
      </w:r>
    </w:p>
    <w:p>
      <w:r>
        <w:t>Occupation / Job Title:</w:t>
      </w:r>
    </w:p>
    <w:p>
      <w:r>
        <w:t>Place of Work / Business Address:</w:t>
      </w:r>
    </w:p>
    <w:p>
      <w:r>
        <w:t>Phone Number(s):</w:t>
      </w:r>
    </w:p>
    <w:p>
      <w:r>
        <w:t>Email Address:</w:t>
      </w:r>
    </w:p>
    <w:p>
      <w:r>
        <w:t>Relationship to Employee:</w:t>
      </w:r>
    </w:p>
    <w:p>
      <w:r>
        <w:t>How long have you known this employee?</w:t>
      </w:r>
    </w:p>
    <w:p>
      <w:r>
        <w:t>Identification Provided (National ID / Voter’s Card / International Passport / Driver’s License):</w:t>
      </w:r>
    </w:p>
    <w:p>
      <w:r>
        <w:t>ID Number:</w:t>
      </w:r>
    </w:p>
    <w:p>
      <w:r>
        <w:t>ID Issue Date:</w:t>
      </w:r>
    </w:p>
    <w:p>
      <w:r>
        <w:t>ID Expiry Date:</w:t>
      </w:r>
    </w:p>
    <w:p>
      <w:pPr>
        <w:pStyle w:val="Heading3"/>
      </w:pPr>
      <w:r>
        <w:t>SECTION C — GUARANTOR DECLARATION</w:t>
      </w:r>
    </w:p>
    <w:p>
      <w:r>
        <w:t>Declaration text: I confirm I know the employee personally and agree to take responsibility in case of loss or damage caused by the employee, or financial liability incurred.</w:t>
      </w:r>
    </w:p>
    <w:p>
      <w:r>
        <w:t>Guarantor Signature:</w:t>
      </w:r>
    </w:p>
    <w:p>
      <w:r>
        <w:t>Date:</w:t>
      </w:r>
    </w:p>
    <w:p>
      <w:r>
        <w:t>Passport Photograph (Attach):</w:t>
      </w:r>
    </w:p>
    <w:p>
      <w:pPr>
        <w:pStyle w:val="Heading3"/>
      </w:pPr>
      <w:r>
        <w:t>SECTION D — WITNESS INFORMATION (Optional)</w:t>
      </w:r>
    </w:p>
    <w:p>
      <w:r>
        <w:t>Name of Witness:</w:t>
      </w:r>
    </w:p>
    <w:p>
      <w:r>
        <w:t>Address:</w:t>
      </w:r>
    </w:p>
    <w:p>
      <w:r>
        <w:t>Phone Number:</w:t>
      </w:r>
    </w:p>
    <w:p>
      <w:r>
        <w:t>Signature:</w:t>
      </w:r>
    </w:p>
    <w:p>
      <w:r>
        <w:t>Date:</w:t>
      </w:r>
    </w:p>
    <w:p>
      <w:pPr>
        <w:pStyle w:val="Heading3"/>
      </w:pPr>
      <w:r>
        <w:t>OFFICIAL USE ONLY (Employer Section)</w:t>
      </w:r>
    </w:p>
    <w:p>
      <w:r>
        <w:t>Verified by:</w:t>
      </w:r>
    </w:p>
    <w:p>
      <w:r>
        <w:t>Position:</w:t>
      </w:r>
    </w:p>
    <w:p>
      <w:r>
        <w:t>Date:</w:t>
      </w:r>
    </w:p>
    <w:p>
      <w:pPr>
        <w:pStyle w:val="Heading2"/>
      </w:pPr>
      <w:r>
        <w:t>EMPLOYEE PERSONAL INFORMATION FORM</w:t>
      </w:r>
    </w:p>
    <w:p>
      <w:pPr>
        <w:pStyle w:val="Heading3"/>
      </w:pPr>
      <w:r>
        <w:t>SECTION A — PERSONAL DETAILS</w:t>
      </w:r>
    </w:p>
    <w:p>
      <w:r>
        <w:t>Full Name:</w:t>
      </w:r>
    </w:p>
    <w:p>
      <w:r>
        <w:t>Date of Birth:</w:t>
      </w:r>
    </w:p>
    <w:p>
      <w:r>
        <w:t>Gender:</w:t>
      </w:r>
    </w:p>
    <w:p>
      <w:r>
        <w:t>Nationality:</w:t>
      </w:r>
    </w:p>
    <w:p>
      <w:r>
        <w:t>State of Origin / LGA:</w:t>
      </w:r>
    </w:p>
    <w:p>
      <w:r>
        <w:t>Marital Status:</w:t>
      </w:r>
    </w:p>
    <w:p>
      <w:pPr>
        <w:pStyle w:val="Heading3"/>
      </w:pPr>
      <w:r>
        <w:t>SECTION B — CONTACT INFORMATION</w:t>
      </w:r>
    </w:p>
    <w:p>
      <w:r>
        <w:t>Residential Address:</w:t>
      </w:r>
    </w:p>
    <w:p>
      <w:r>
        <w:t>Phone Number(s):</w:t>
      </w:r>
    </w:p>
    <w:p>
      <w:r>
        <w:t>Email Address:</w:t>
      </w:r>
    </w:p>
    <w:p>
      <w:pPr>
        <w:pStyle w:val="Heading3"/>
      </w:pPr>
      <w:r>
        <w:t>SECTION C — NEXT OF KIN INFORMATION</w:t>
      </w:r>
    </w:p>
    <w:p>
      <w:r>
        <w:t>Full Name:</w:t>
      </w:r>
    </w:p>
    <w:p>
      <w:r>
        <w:t>Relationship:</w:t>
      </w:r>
    </w:p>
    <w:p>
      <w:r>
        <w:t>Phone Number:</w:t>
      </w:r>
    </w:p>
    <w:p>
      <w:r>
        <w:t>Address:</w:t>
      </w:r>
    </w:p>
    <w:p>
      <w:pPr>
        <w:pStyle w:val="Heading3"/>
      </w:pPr>
      <w:r>
        <w:t>SECTION D — IDENTIFICATION &amp; DOCUMENTS</w:t>
      </w:r>
    </w:p>
    <w:p>
      <w:r>
        <w:t>Valid ID (National ID / Passport / Driver’s License / Voter’s Card):</w:t>
      </w:r>
    </w:p>
    <w:p>
      <w:r>
        <w:t>Proof of Address:</w:t>
      </w:r>
    </w:p>
    <w:p>
      <w:r>
        <w:t>Curriculum Vitae:</w:t>
      </w:r>
    </w:p>
    <w:p>
      <w:r>
        <w:t>Academic Certificates:</w:t>
      </w:r>
    </w:p>
    <w:p>
      <w:r>
        <w:t>Medical Fitness Report (if required):</w:t>
      </w:r>
    </w:p>
    <w:p>
      <w:pPr>
        <w:pStyle w:val="Heading3"/>
      </w:pPr>
      <w:r>
        <w:t>SECTION E — EMPLOYMENT INFORMATION</w:t>
      </w:r>
    </w:p>
    <w:p>
      <w:r>
        <w:t>Position Applied For / Hired For:</w:t>
      </w:r>
    </w:p>
    <w:p>
      <w:r>
        <w:t>Department:</w:t>
      </w:r>
    </w:p>
    <w:p>
      <w:r>
        <w:t>Expected Start Date:</w:t>
      </w:r>
    </w:p>
    <w:p>
      <w:pPr>
        <w:pStyle w:val="Heading3"/>
      </w:pPr>
      <w:r>
        <w:t>SECTION F — EMERGENCY CONTACT</w:t>
      </w:r>
    </w:p>
    <w:p>
      <w:r>
        <w:t>Name:</w:t>
      </w:r>
    </w:p>
    <w:p>
      <w:r>
        <w:t>Relationship:</w:t>
      </w:r>
    </w:p>
    <w:p>
      <w:r>
        <w:t>Phone Number:</w:t>
      </w:r>
    </w:p>
    <w:p>
      <w:r>
        <w:t>Address:</w:t>
      </w:r>
    </w:p>
    <w:p>
      <w:pPr>
        <w:pStyle w:val="Heading3"/>
      </w:pPr>
      <w:r>
        <w:t>SECTION G — DECLARATION</w:t>
      </w:r>
    </w:p>
    <w:p>
      <w:r>
        <w:t>Declaration text: I certify that the information provided is accurate and complete.</w:t>
      </w:r>
    </w:p>
    <w:p>
      <w:r>
        <w:t>Signature:</w:t>
      </w:r>
    </w:p>
    <w:p>
      <w:r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